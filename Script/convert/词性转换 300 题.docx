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40000" cy="9674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840000" cy="967495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96749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